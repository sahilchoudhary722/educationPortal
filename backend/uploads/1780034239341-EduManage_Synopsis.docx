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DEPARTMENT OF COMPUTER SCIENCE &amp; ENGINEERING</w:t>
      </w:r>
    </w:p>
    <w:p>
      <w:pPr>
        <w:jc w:val="center"/>
      </w:pPr>
      <w:r>
        <w:rPr>
          <w:b/>
          <w:sz w:val="32"/>
        </w:rPr>
        <w:t>SYNOPSIS OF PROJECT</w:t>
      </w:r>
    </w:p>
    <w:p>
      <w:pPr>
        <w:jc w:val="center"/>
      </w:pPr>
      <w:r>
        <w:rPr>
          <w:b/>
          <w:sz w:val="24"/>
        </w:rPr>
        <w:t>EduManage Portal: A Comprehensive Web-Based Student and Academic Management System</w:t>
      </w:r>
    </w:p>
    <w:p/>
    <w:p>
      <w:r>
        <w:rPr>
          <w:sz w:val="22"/>
        </w:rPr>
        <w:t>Submitted By:</w:t>
        <w:br/>
        <w:t>Sahil</w:t>
        <w:br/>
        <w:t>ABCS0046A/23L</w:t>
        <w:br/>
        <w:t>B.Tech (C.S.E)</w:t>
      </w:r>
    </w:p>
    <w:p>
      <w:r>
        <w:rPr>
          <w:sz w:val="22"/>
        </w:rPr>
        <w:t>Submitted To:</w:t>
        <w:br/>
        <w:t>Ms. Deepika</w:t>
        <w:br/>
        <w:t>Assistant Professor CSE</w:t>
        <w:br/>
        <w:t>Arni University</w:t>
      </w:r>
    </w:p>
    <w:p>
      <w:r>
        <w:rPr>
          <w:b/>
          <w:sz w:val="28"/>
        </w:rPr>
        <w:t>INTRODUCTION</w:t>
      </w:r>
    </w:p>
    <w:p>
      <w:r>
        <w:rPr>
          <w:sz w:val="22"/>
        </w:rPr>
        <w:t>The EduManage Portal is a modern web-based application designed to simplify and digitize academic management processes for educational institutions. It provides a centralized platform for managing assignments, attendance, and student data efficiently using modern technologies like React.js and Redux Toolkit.</w:t>
      </w:r>
    </w:p>
    <w:p>
      <w:r>
        <w:rPr>
          <w:b/>
          <w:sz w:val="28"/>
        </w:rPr>
        <w:t>OBJECTIVES</w:t>
      </w:r>
    </w:p>
    <w:p>
      <w:r>
        <w:rPr>
          <w:sz w:val="22"/>
        </w:rPr>
        <w:t>1. Centralized academic management</w:t>
        <w:br/>
        <w:t>2. Role-based access</w:t>
        <w:br/>
        <w:t>3. Assignment management</w:t>
        <w:br/>
        <w:t>4. Attendance tracking</w:t>
        <w:br/>
        <w:t>5. User-friendly interface</w:t>
        <w:br/>
        <w:t>6. Real-time updates</w:t>
        <w:br/>
        <w:t>7. Scalable system</w:t>
      </w:r>
    </w:p>
    <w:p>
      <w:r>
        <w:rPr>
          <w:b/>
          <w:sz w:val="28"/>
        </w:rPr>
        <w:t>TECHNOLOGY USED</w:t>
      </w:r>
    </w:p>
    <w:p>
      <w:r>
        <w:rPr>
          <w:sz w:val="22"/>
        </w:rPr>
        <w:t>Frontend: React.js, Redux Toolkit, JavaScript, HTML5, CSS3</w:t>
        <w:br/>
        <w:t>Tools: VS Code, Chrome DevTools</w:t>
      </w:r>
    </w:p>
    <w:p>
      <w:r>
        <w:rPr>
          <w:b/>
          <w:sz w:val="28"/>
        </w:rPr>
        <w:t>FEATURES AND FUNCTIONALITIES</w:t>
      </w:r>
    </w:p>
    <w:p>
      <w:r>
        <w:rPr>
          <w:sz w:val="22"/>
        </w:rPr>
        <w:t>• Authentication system</w:t>
        <w:br/>
        <w:t>• Student and Teacher dashboards</w:t>
        <w:br/>
        <w:t>• Assignment management</w:t>
        <w:br/>
        <w:t>• Attendance tracking</w:t>
        <w:br/>
        <w:t>• Responsive design</w:t>
      </w:r>
    </w:p>
    <w:p>
      <w:r>
        <w:rPr>
          <w:b/>
          <w:sz w:val="28"/>
        </w:rPr>
        <w:t>METHODOLOGY</w:t>
      </w:r>
    </w:p>
    <w:p>
      <w:r>
        <w:rPr>
          <w:sz w:val="22"/>
        </w:rPr>
        <w:t>Requirement Analysis, System Design, Development, Testing</w:t>
      </w:r>
    </w:p>
    <w:p>
      <w:r>
        <w:rPr>
          <w:b/>
          <w:sz w:val="28"/>
        </w:rPr>
        <w:t>RESULTS AND DISCUSSION</w:t>
      </w:r>
    </w:p>
    <w:p>
      <w:r>
        <w:rPr>
          <w:sz w:val="22"/>
        </w:rPr>
        <w:t>The system successfully manages academic activities with improved efficiency and user experience.</w:t>
      </w:r>
    </w:p>
    <w:p>
      <w:r>
        <w:rPr>
          <w:b/>
          <w:sz w:val="28"/>
        </w:rPr>
        <w:t>PLATFORM</w:t>
      </w:r>
    </w:p>
    <w:p>
      <w:r>
        <w:rPr>
          <w:sz w:val="22"/>
        </w:rPr>
        <w:t>React.js, Redux Toolkit, HTML5, CSS3, JavaScript</w:t>
      </w:r>
    </w:p>
    <w:p>
      <w:r>
        <w:rPr>
          <w:b/>
          <w:sz w:val="28"/>
        </w:rPr>
        <w:t>CONCLUSION</w:t>
      </w:r>
    </w:p>
    <w:p>
      <w:r>
        <w:rPr>
          <w:sz w:val="22"/>
        </w:rPr>
        <w:t>EduManage Portal is a scalable and efficient academic management system that simplifies processes and enhances productivity.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